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JAVA PROJECT REPORT ON</w:t>
      </w:r>
    </w:p>
    <w:p>
      <w:pPr>
        <w:jc w:val="center"/>
      </w:pPr>
      <w:r>
        <w:rPr>
          <w:b/>
          <w:sz w:val="28"/>
        </w:rPr>
        <w:t>HOTEL ROOM RESERVATION AND GUEST MANAGEMENT SYSTEM</w:t>
      </w:r>
    </w:p>
    <w:p>
      <w:r>
        <w:br/>
      </w:r>
    </w:p>
    <w:p>
      <w:pPr>
        <w:jc w:val="center"/>
      </w:pPr>
      <w:r>
        <w:rPr>
          <w:b/>
          <w:sz w:val="28"/>
        </w:rPr>
        <w:t>Submitted by</w:t>
      </w:r>
    </w:p>
    <w:p>
      <w:pPr>
        <w:jc w:val="center"/>
      </w:pPr>
      <w:r>
        <w:rPr>
          <w:b w:val="0"/>
          <w:sz w:val="28"/>
        </w:rPr>
        <w:t>YOUR NAME</w:t>
      </w:r>
    </w:p>
    <w:p>
      <w:pPr>
        <w:jc w:val="center"/>
      </w:pPr>
      <w:r>
        <w:rPr>
          <w:b w:val="0"/>
          <w:sz w:val="28"/>
        </w:rPr>
        <w:t>REGISTER NO</w:t>
      </w:r>
    </w:p>
    <w:p>
      <w:r>
        <w:br/>
      </w:r>
    </w:p>
    <w:p>
      <w:pPr>
        <w:jc w:val="center"/>
      </w:pPr>
      <w:r>
        <w:rPr>
          <w:b/>
          <w:sz w:val="28"/>
        </w:rPr>
        <w:t>Under the Guidance of</w:t>
      </w:r>
    </w:p>
    <w:p>
      <w:pPr>
        <w:jc w:val="center"/>
      </w:pPr>
      <w:r>
        <w:rPr>
          <w:b w:val="0"/>
          <w:sz w:val="28"/>
        </w:rPr>
        <w:t>Trainer Name</w:t>
      </w:r>
    </w:p>
    <w:p>
      <w:pPr>
        <w:jc w:val="center"/>
      </w:pPr>
      <w:r>
        <w:rPr>
          <w:b w:val="0"/>
          <w:sz w:val="28"/>
        </w:rPr>
        <w:t>Technical Trainer</w:t>
      </w:r>
    </w:p>
    <w:p>
      <w:pPr>
        <w:jc w:val="center"/>
      </w:pPr>
      <w:r>
        <w:rPr>
          <w:b w:val="0"/>
          <w:sz w:val="28"/>
        </w:rPr>
        <w:t>KG College of Arts and Science</w:t>
      </w:r>
    </w:p>
    <w:p>
      <w:r>
        <w:br/>
      </w:r>
    </w:p>
    <w:p>
      <w:pPr>
        <w:jc w:val="center"/>
      </w:pPr>
      <w:r>
        <w:rPr>
          <w:b w:val="0"/>
          <w:sz w:val="28"/>
        </w:rPr>
        <w:t>Academic Year: 2025 – 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DECLARATION</w:t>
      </w:r>
    </w:p>
    <w:p>
      <w:r>
        <w:rPr>
          <w:b w:val="0"/>
          <w:sz w:val="24"/>
        </w:rPr>
        <w:t>I hereby declare that the project entitled 'Hotel Room Reservation and Guest Management System' is my original work carried out under the guidance of my trainer.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CERTIFICATE</w:t>
      </w:r>
    </w:p>
    <w:p>
      <w:r>
        <w:rPr>
          <w:b w:val="0"/>
          <w:sz w:val="24"/>
        </w:rPr>
        <w:t>This is to certify that the project work has been completed under my supervision during the academic year 2025–2026.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ABSTRACT</w:t>
      </w:r>
    </w:p>
    <w:p>
      <w:r>
        <w:rPr>
          <w:b w:val="0"/>
          <w:sz w:val="24"/>
        </w:rPr>
        <w:t>The Hotel Room Reservation and Guest Management System is a Java-based application designed to automate hotel booking and guest record management.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INTRODUCTION</w:t>
      </w:r>
    </w:p>
    <w:p>
      <w:r>
        <w:rPr>
          <w:b w:val="0"/>
          <w:sz w:val="24"/>
        </w:rPr>
        <w:t>This system helps manage hotel reservations, guest details, and billing efficiently using Java.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OBJECTIVE</w:t>
      </w:r>
    </w:p>
    <w:p>
      <w:r>
        <w:rPr>
          <w:b w:val="0"/>
          <w:sz w:val="24"/>
        </w:rPr>
        <w:t>• To develop a hotel reservation system</w:t>
        <w:br/>
        <w:t>• To manage room bookings</w:t>
        <w:br/>
        <w:t>• To store guest details</w:t>
        <w:br/>
        <w:t>• To automate billing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SYSTEM DESIGN</w:t>
      </w:r>
    </w:p>
    <w:p>
      <w:r>
        <w:rPr>
          <w:b w:val="0"/>
          <w:sz w:val="24"/>
        </w:rPr>
        <w:t>Modules:</w:t>
        <w:br/>
        <w:t>1. Room Management</w:t>
        <w:br/>
        <w:t>2. Reservation</w:t>
        <w:br/>
        <w:t>3. Guest Management</w:t>
        <w:br/>
        <w:t>4. Billing</w:t>
        <w:br/>
        <w:t>5. Invoice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ALGORITHM</w:t>
      </w:r>
    </w:p>
    <w:p>
      <w:r>
        <w:rPr>
          <w:b w:val="0"/>
          <w:sz w:val="24"/>
        </w:rPr>
        <w:t>1. Start</w:t>
        <w:br/>
        <w:t>2. Display menu</w:t>
        <w:br/>
        <w:t>3. Select room</w:t>
        <w:br/>
        <w:t>4. Enter details</w:t>
        <w:br/>
        <w:t>5. Calculate bill</w:t>
        <w:br/>
        <w:t>6. Display result</w:t>
        <w:br/>
        <w:t>7. End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CONCLUSION</w:t>
      </w:r>
    </w:p>
    <w:p>
      <w:r>
        <w:rPr>
          <w:b w:val="0"/>
          <w:sz w:val="24"/>
        </w:rPr>
        <w:t>The system reduces manual work and improves efficiency.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REFERENCES</w:t>
      </w:r>
    </w:p>
    <w:p>
      <w:r>
        <w:rPr>
          <w:b w:val="0"/>
          <w:sz w:val="24"/>
        </w:rPr>
        <w:t>oracle.com</w:t>
        <w:br/>
        <w:t>geeksforgeeks.org</w:t>
        <w:br/>
        <w:t>w3schools.com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